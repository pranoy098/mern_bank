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49F5" w:rsidRDefault="00C01882">
      <w:pPr>
        <w:pStyle w:val="Heading1"/>
      </w:pPr>
      <w:r>
        <w:t>Pranoy Premlal</w:t>
      </w:r>
    </w:p>
    <w:p w:rsidR="00CE49F5" w:rsidRDefault="00C01882">
      <w:r>
        <w:t>Mumbai, India | +91 9892626645 | pranoy2390@gmail.com | LinkedIn Profile</w:t>
      </w:r>
      <w:r>
        <w:br/>
      </w:r>
    </w:p>
    <w:p w:rsidR="00CE49F5" w:rsidRDefault="00C01882">
      <w:pPr>
        <w:pStyle w:val="Heading2"/>
      </w:pPr>
      <w:r>
        <w:t>Summary</w:t>
      </w:r>
    </w:p>
    <w:p w:rsidR="00CE49F5" w:rsidRDefault="00C01882">
      <w:r>
        <w:t xml:space="preserve">Passionate and results-driven Frontend Software Engineer with 9+ years of experience building secure, </w:t>
      </w:r>
      <w:r>
        <w:br/>
      </w:r>
      <w:r>
        <w:t xml:space="preserve">scalable, and high-performance web applications. Proficient in React.js, TypeScript, Node.js, and modern front-end frameworks </w:t>
      </w:r>
      <w:r>
        <w:br/>
        <w:t xml:space="preserve">with expertise in system design, application architecture, and debugging. Strong advocate of CI/CD, Agile methodologies, </w:t>
      </w:r>
      <w:r>
        <w:br/>
        <w:t>TDD/BDD</w:t>
      </w:r>
      <w:r>
        <w:t xml:space="preserve">, and DevOps practices. Adept at collaborating with cross-functional teams to drive innovation and deliver seamless </w:t>
      </w:r>
      <w:r>
        <w:br/>
        <w:t>user experiences.</w:t>
      </w:r>
      <w:r>
        <w:br/>
      </w:r>
    </w:p>
    <w:p w:rsidR="00CE49F5" w:rsidRDefault="00C01882">
      <w:pPr>
        <w:pStyle w:val="Heading2"/>
      </w:pPr>
      <w:r>
        <w:t>Professional Experience</w:t>
      </w:r>
    </w:p>
    <w:p w:rsidR="00CE49F5" w:rsidRDefault="00C01882">
      <w:pPr>
        <w:pStyle w:val="Heading3"/>
      </w:pPr>
      <w:r>
        <w:t>Senior Manager</w:t>
      </w:r>
    </w:p>
    <w:p w:rsidR="00CE49F5" w:rsidRDefault="00C01882">
      <w:r>
        <w:t>Kotak Mahindra Bank - Mumbai, Maharashtra | 2021 – Present</w:t>
      </w:r>
    </w:p>
    <w:p w:rsidR="00CE49F5" w:rsidRDefault="00C01882">
      <w:pPr>
        <w:pStyle w:val="ListBullet"/>
      </w:pPr>
      <w:r>
        <w:t xml:space="preserve">Developed scalable, </w:t>
      </w:r>
      <w:r>
        <w:t>high-performance frontend applications using React.js with TypeScript, Redux, and modern UI patterns.</w:t>
      </w:r>
    </w:p>
    <w:p w:rsidR="00CE49F5" w:rsidRDefault="00C01882">
      <w:pPr>
        <w:pStyle w:val="ListBullet"/>
      </w:pPr>
      <w:r>
        <w:t xml:space="preserve">Designed and optimized </w:t>
      </w:r>
      <w:proofErr w:type="spellStart"/>
      <w:r>
        <w:t>RESTful</w:t>
      </w:r>
      <w:proofErr w:type="spellEnd"/>
      <w:r>
        <w:t xml:space="preserve"> APIs with Node.js and Express.js, ensuring secure and efficient data handling.</w:t>
      </w:r>
    </w:p>
    <w:p w:rsidR="00CE49F5" w:rsidRDefault="00C01882">
      <w:pPr>
        <w:pStyle w:val="ListBullet"/>
      </w:pPr>
      <w:r>
        <w:t>Implemented CI/CD pipelines for automate</w:t>
      </w:r>
      <w:r>
        <w:t>d testing and continuous delivery, improving deployment efficiency.</w:t>
      </w:r>
    </w:p>
    <w:p w:rsidR="00CE49F5" w:rsidRDefault="00C01882">
      <w:pPr>
        <w:pStyle w:val="ListBullet"/>
      </w:pPr>
      <w:r>
        <w:t>Led system design and application architecture initiatives to ensure scalability and security in banking applications.</w:t>
      </w:r>
    </w:p>
    <w:p w:rsidR="00CE49F5" w:rsidRDefault="00C01882">
      <w:pPr>
        <w:pStyle w:val="ListBullet"/>
      </w:pPr>
      <w:r>
        <w:t>Followed best practices for accessibility, performance, and respo</w:t>
      </w:r>
      <w:r>
        <w:t>nsive design to enhance the customer experience.</w:t>
      </w:r>
    </w:p>
    <w:p w:rsidR="00CE49F5" w:rsidRDefault="00C01882">
      <w:pPr>
        <w:pStyle w:val="ListBullet"/>
      </w:pPr>
      <w:r>
        <w:t>Mentored junior developers, conducted code reviews, and contributed to frontend best practices.</w:t>
      </w:r>
    </w:p>
    <w:p w:rsidR="00CE49F5" w:rsidRDefault="00C01882" w:rsidP="00B10F05">
      <w:pPr>
        <w:pStyle w:val="ListBullet"/>
      </w:pPr>
      <w:r>
        <w:t>Utilized Jest, Cypress, and React Testing Library to ensure high-quality test coverage.</w:t>
      </w:r>
      <w:r>
        <w:br/>
        <w:t>Key Projects: Inst</w:t>
      </w:r>
      <w:r>
        <w:t>aLoan, Spendz, Limit Enhancement, FD/RD, Goqii.</w:t>
      </w:r>
      <w:r>
        <w:br/>
      </w:r>
    </w:p>
    <w:p w:rsidR="00CE49F5" w:rsidRDefault="00C01882">
      <w:pPr>
        <w:pStyle w:val="Heading3"/>
      </w:pPr>
      <w:r>
        <w:t>S</w:t>
      </w:r>
      <w:r>
        <w:t>enior Software Engineer</w:t>
      </w:r>
    </w:p>
    <w:p w:rsidR="00CE49F5" w:rsidRDefault="00C01882">
      <w:r>
        <w:t>Eduisfun Technologies - Mumbai, Maharashtra | 2020 – 2021</w:t>
      </w:r>
    </w:p>
    <w:p w:rsidR="00CE49F5" w:rsidRDefault="00C01882">
      <w:pPr>
        <w:pStyle w:val="ListBullet"/>
      </w:pPr>
      <w:r>
        <w:t>Built interactive dashboards and reusable UI components using React.js, TypeScript, Redux, and Next.js.</w:t>
      </w:r>
    </w:p>
    <w:p w:rsidR="00CE49F5" w:rsidRDefault="00C01882">
      <w:pPr>
        <w:pStyle w:val="ListBullet"/>
      </w:pPr>
      <w:r>
        <w:lastRenderedPageBreak/>
        <w:t xml:space="preserve">Integrated </w:t>
      </w:r>
      <w:proofErr w:type="spellStart"/>
      <w:r>
        <w:t>Elast</w:t>
      </w:r>
      <w:r>
        <w:t>icsearch</w:t>
      </w:r>
      <w:proofErr w:type="spellEnd"/>
      <w:r>
        <w:t xml:space="preserve"> for optimized backend data querying and performance enhancements.</w:t>
      </w:r>
    </w:p>
    <w:p w:rsidR="00CE49F5" w:rsidRDefault="00C01882">
      <w:pPr>
        <w:pStyle w:val="ListBullet"/>
      </w:pPr>
      <w:r>
        <w:t>Developed a component-driven architecture to improve maintainability and scalability.</w:t>
      </w:r>
    </w:p>
    <w:p w:rsidR="00CE49F5" w:rsidRDefault="00C01882" w:rsidP="00AB4253">
      <w:pPr>
        <w:pStyle w:val="ListBullet"/>
      </w:pPr>
      <w:r>
        <w:t>Ensured accessibility and cross-browser compatibility by following WCAG guidelines.</w:t>
      </w:r>
      <w:r>
        <w:br/>
        <w:t>Key Pr</w:t>
      </w:r>
      <w:r>
        <w:t>ojects: Principal, Student, Parent Dashboards.</w:t>
      </w:r>
      <w:r>
        <w:br/>
      </w:r>
    </w:p>
    <w:p w:rsidR="00CE49F5" w:rsidRDefault="00C01882">
      <w:pPr>
        <w:pStyle w:val="Heading3"/>
      </w:pPr>
      <w:r>
        <w:t>S</w:t>
      </w:r>
      <w:r>
        <w:t>oftware Engineer</w:t>
      </w:r>
    </w:p>
    <w:p w:rsidR="00CE49F5" w:rsidRDefault="00C01882">
      <w:r>
        <w:t>Infocus Technologies - Mumbai, Maharashtra | 2019 – 2020</w:t>
      </w:r>
    </w:p>
    <w:p w:rsidR="00CE49F5" w:rsidRDefault="00C01882">
      <w:pPr>
        <w:pStyle w:val="ListBullet"/>
      </w:pPr>
      <w:r>
        <w:t>Developed dynamic, component-based web applications using React.js.</w:t>
      </w:r>
    </w:p>
    <w:p w:rsidR="00CE49F5" w:rsidRDefault="00C01882">
      <w:pPr>
        <w:pStyle w:val="ListBullet"/>
      </w:pPr>
      <w:r>
        <w:t>Automated unit and integration testing using Jest and Mocha.</w:t>
      </w:r>
    </w:p>
    <w:p w:rsidR="00CE49F5" w:rsidRDefault="00C01882" w:rsidP="00C60DCE">
      <w:pPr>
        <w:pStyle w:val="ListBullet"/>
      </w:pPr>
      <w:r>
        <w:t xml:space="preserve">Utilized </w:t>
      </w:r>
      <w:proofErr w:type="spellStart"/>
      <w:r>
        <w:t>PostgreSQL</w:t>
      </w:r>
      <w:proofErr w:type="spellEnd"/>
      <w:r>
        <w:t xml:space="preserve"> and </w:t>
      </w:r>
      <w:proofErr w:type="spellStart"/>
      <w:r>
        <w:t>TypeORM</w:t>
      </w:r>
      <w:proofErr w:type="spellEnd"/>
      <w:r>
        <w:t xml:space="preserve"> for efficient backend data management.</w:t>
      </w:r>
      <w:r>
        <w:br/>
        <w:t>Key Projects: FECDA, Aadhar E-Verification, CUP Analyzer.</w:t>
      </w:r>
      <w:r>
        <w:br/>
      </w:r>
    </w:p>
    <w:p w:rsidR="00CE49F5" w:rsidRDefault="00C01882">
      <w:pPr>
        <w:pStyle w:val="Heading3"/>
      </w:pPr>
      <w:r>
        <w:t>S</w:t>
      </w:r>
      <w:r>
        <w:t>oftware Engineer</w:t>
      </w:r>
    </w:p>
    <w:p w:rsidR="00CE49F5" w:rsidRDefault="00C01882">
      <w:r>
        <w:t>Dure Technologies - Mumbai, Maharashtra | 2015 – 2019</w:t>
      </w:r>
    </w:p>
    <w:p w:rsidR="00CE49F5" w:rsidRDefault="00C01882">
      <w:pPr>
        <w:pStyle w:val="ListBullet"/>
      </w:pPr>
      <w:r>
        <w:t xml:space="preserve">Built data visualization dashboards with </w:t>
      </w:r>
      <w:r>
        <w:t>React.js, AngularJS, Highcharts, and Leaflet.</w:t>
      </w:r>
    </w:p>
    <w:p w:rsidR="00CE49F5" w:rsidRDefault="00C01882">
      <w:pPr>
        <w:pStyle w:val="ListBullet"/>
      </w:pPr>
      <w:r>
        <w:t xml:space="preserve">Designed and implemented </w:t>
      </w:r>
      <w:proofErr w:type="spellStart"/>
      <w:r>
        <w:t>RESTful</w:t>
      </w:r>
      <w:proofErr w:type="spellEnd"/>
      <w:r>
        <w:t xml:space="preserve"> APIs for client-server communication.</w:t>
      </w:r>
    </w:p>
    <w:p w:rsidR="00CE49F5" w:rsidRDefault="00C01882" w:rsidP="006963B2">
      <w:pPr>
        <w:pStyle w:val="ListBullet"/>
      </w:pPr>
      <w:r>
        <w:t>Developed high-traffic applications, ensuring performance optimization and security compliance.</w:t>
      </w:r>
      <w:r>
        <w:br/>
        <w:t>Key Projects: WHO VAEIMS, FHI Web Appl</w:t>
      </w:r>
      <w:r>
        <w:t>ication, STC Dashboard, AVENIR Health.</w:t>
      </w:r>
      <w:r>
        <w:br/>
      </w:r>
    </w:p>
    <w:p w:rsidR="00CE49F5" w:rsidRDefault="00C01882">
      <w:pPr>
        <w:pStyle w:val="Heading2"/>
      </w:pPr>
      <w:r>
        <w:t>E</w:t>
      </w:r>
      <w:r>
        <w:t>ducation</w:t>
      </w:r>
    </w:p>
    <w:p w:rsidR="00CE49F5" w:rsidRDefault="00C01882">
      <w:r>
        <w:t>Master of Computer Applications</w:t>
      </w:r>
      <w:r>
        <w:br/>
        <w:t>SIES College of Management Studies – Mumbai University | 2015</w:t>
      </w:r>
      <w:r>
        <w:br/>
      </w:r>
    </w:p>
    <w:p w:rsidR="00CE49F5" w:rsidRDefault="00C01882">
      <w:r>
        <w:t>Bachelor of Science: Information Technology</w:t>
      </w:r>
      <w:r>
        <w:br/>
        <w:t>Model College – Mumbai University | 2012</w:t>
      </w:r>
      <w:r>
        <w:br/>
      </w:r>
    </w:p>
    <w:p w:rsidR="00CE49F5" w:rsidRDefault="00C01882">
      <w:pPr>
        <w:pStyle w:val="Heading2"/>
      </w:pPr>
      <w:r>
        <w:t>Technical Skills</w:t>
      </w:r>
    </w:p>
    <w:p w:rsidR="00CE49F5" w:rsidRDefault="00C01882">
      <w:pPr>
        <w:pStyle w:val="ListBullet"/>
      </w:pPr>
      <w:r>
        <w:t>Progra</w:t>
      </w:r>
      <w:r>
        <w:t>mming Languages: JavaScript (ES6+), TypeScript, Java</w:t>
      </w:r>
    </w:p>
    <w:p w:rsidR="00CE49F5" w:rsidRDefault="00C01882">
      <w:pPr>
        <w:pStyle w:val="ListBullet"/>
      </w:pPr>
      <w:r>
        <w:t>Frontend Technologies: React.js (Hooks, Context API), Next.js, Redux, HTML5, CSS3</w:t>
      </w:r>
    </w:p>
    <w:p w:rsidR="00CE49F5" w:rsidRDefault="00C01882">
      <w:pPr>
        <w:pStyle w:val="ListBullet"/>
      </w:pPr>
      <w:r>
        <w:t>Backend Technologies: Node.js, Express.js</w:t>
      </w:r>
    </w:p>
    <w:p w:rsidR="00CE49F5" w:rsidRDefault="00C01882">
      <w:pPr>
        <w:pStyle w:val="ListBullet"/>
      </w:pPr>
      <w:r>
        <w:t>Testing &amp; Debugging: Jest, Mocha, Cypress, React Testing Library</w:t>
      </w:r>
    </w:p>
    <w:p w:rsidR="00CE49F5" w:rsidRDefault="00C01882">
      <w:pPr>
        <w:pStyle w:val="ListBullet"/>
      </w:pPr>
      <w:proofErr w:type="spellStart"/>
      <w:r>
        <w:t>DevOps</w:t>
      </w:r>
      <w:proofErr w:type="spellEnd"/>
      <w:r>
        <w:t xml:space="preserve"> &amp; CI/CD: </w:t>
      </w:r>
      <w:proofErr w:type="spellStart"/>
      <w:r>
        <w:t>Docker</w:t>
      </w:r>
      <w:proofErr w:type="spellEnd"/>
      <w:r>
        <w:t>, Git, Jenkins, AWS (EC2, S3, Lambda)</w:t>
      </w:r>
    </w:p>
    <w:p w:rsidR="00CE49F5" w:rsidRDefault="00C01882">
      <w:pPr>
        <w:pStyle w:val="ListBullet"/>
      </w:pPr>
      <w:r>
        <w:t xml:space="preserve">Databases: 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MongoDB</w:t>
      </w:r>
      <w:proofErr w:type="spellEnd"/>
      <w:r>
        <w:t>, TypeORM</w:t>
      </w:r>
    </w:p>
    <w:p w:rsidR="00CE49F5" w:rsidRDefault="00C01882">
      <w:pPr>
        <w:pStyle w:val="ListBullet"/>
      </w:pPr>
      <w:r>
        <w:t xml:space="preserve">Software Architecture: </w:t>
      </w:r>
      <w:proofErr w:type="spellStart"/>
      <w:r>
        <w:t>Microservices</w:t>
      </w:r>
      <w:proofErr w:type="spellEnd"/>
      <w:r>
        <w:t xml:space="preserve">, </w:t>
      </w:r>
      <w:proofErr w:type="spellStart"/>
      <w:r>
        <w:t>RESTful</w:t>
      </w:r>
      <w:proofErr w:type="spellEnd"/>
      <w:r>
        <w:t xml:space="preserve"> APIs, Scalable Web Applications</w:t>
      </w:r>
    </w:p>
    <w:p w:rsidR="00CE49F5" w:rsidRDefault="00C01882">
      <w:pPr>
        <w:pStyle w:val="ListBullet"/>
      </w:pPr>
      <w:bookmarkStart w:id="0" w:name="_GoBack"/>
      <w:bookmarkEnd w:id="0"/>
      <w:r>
        <w:t>Other Tools &amp; Libraries: Webpack, React-Router, Elasticsearch, Framer M</w:t>
      </w:r>
      <w:r>
        <w:t>otion</w:t>
      </w:r>
    </w:p>
    <w:sectPr w:rsidR="00CE49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4F4D"/>
    <w:rsid w:val="00AA1D8D"/>
    <w:rsid w:val="00B47730"/>
    <w:rsid w:val="00C01882"/>
    <w:rsid w:val="00CB0664"/>
    <w:rsid w:val="00CE4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14EE8E3-E141-4380-A022-D8E9FE696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36F502-87F2-4B53-BFAF-876CD409C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3</cp:revision>
  <dcterms:created xsi:type="dcterms:W3CDTF">2025-04-02T18:36:00Z</dcterms:created>
  <dcterms:modified xsi:type="dcterms:W3CDTF">2025-04-02T18:36:00Z</dcterms:modified>
  <cp:category/>
</cp:coreProperties>
</file>